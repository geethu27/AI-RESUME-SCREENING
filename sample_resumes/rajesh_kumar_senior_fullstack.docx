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Rajesh Kumar</w:t>
      </w:r>
    </w:p>
    <w:p>
      <w:r>
        <w:t>rajesh.kumar@example.com | +91 9812345678 | Hyderabad, India</w:t>
      </w:r>
    </w:p>
    <w:p>
      <w:pPr>
        <w:pStyle w:val="Heading1"/>
      </w:pPr>
      <w:r>
        <w:t>Education</w:t>
      </w:r>
    </w:p>
    <w:p>
      <w:r>
        <w:t>MCA in Computer Science - 2021</w:t>
      </w:r>
    </w:p>
    <w:p>
      <w:pPr>
        <w:pStyle w:val="Heading1"/>
      </w:pPr>
      <w:r>
        <w:t>Experience</w:t>
      </w:r>
    </w:p>
    <w:p>
      <w:r>
        <w:t>Full Stack Software Engineer with 4 years of experience.</w:t>
      </w:r>
    </w:p>
    <w:p>
      <w:r>
        <w:t>Developed scalable microservices using Python, Flask, and React with MySQL and PostgreSQL databases. Used Docker containerization and Git workflows.</w:t>
      </w:r>
    </w:p>
    <w:p>
      <w:pPr>
        <w:pStyle w:val="Heading1"/>
      </w:pPr>
      <w:r>
        <w:t>Technical Skills</w:t>
      </w:r>
    </w:p>
    <w:p>
      <w:r>
        <w:t>Python, Flask, React, MySQL, Git, Docker, REST API, HTML, CSS, JavaScript, Linux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