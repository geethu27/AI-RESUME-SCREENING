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Amit Patel</w:t>
      </w:r>
    </w:p>
    <w:p>
      <w:r>
        <w:t>amit.patel@example.com | +91 9012345678 | Ahmedabad, India</w:t>
      </w:r>
    </w:p>
    <w:p>
      <w:pPr>
        <w:pStyle w:val="Heading1"/>
      </w:pPr>
      <w:r>
        <w:t>Education</w:t>
      </w:r>
    </w:p>
    <w:p>
      <w:r>
        <w:t>Diploma in Mechanical Engineering - 2023</w:t>
      </w:r>
    </w:p>
    <w:p>
      <w:pPr>
        <w:pStyle w:val="Heading1"/>
      </w:pPr>
      <w:r>
        <w:t>Experience</w:t>
      </w:r>
    </w:p>
    <w:p>
      <w:r>
        <w:t>CAD Technician with 1 year experience in industrial plant maintenance and 2D drafting.</w:t>
      </w:r>
    </w:p>
    <w:p>
      <w:pPr>
        <w:pStyle w:val="Heading1"/>
      </w:pPr>
      <w:r>
        <w:t>Technical Skills</w:t>
      </w:r>
    </w:p>
    <w:p>
      <w:r>
        <w:t>AutoCAD, SolidWorks, Industrial Maintenance, Quality Control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