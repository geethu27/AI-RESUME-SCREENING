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jane.doe@example.com | +91 9876543210 | Bangalore, India</w:t>
      </w:r>
    </w:p>
    <w:p>
      <w:pPr>
        <w:pStyle w:val="Heading1"/>
      </w:pPr>
      <w:r>
        <w:t>Education</w:t>
      </w:r>
    </w:p>
    <w:p>
      <w:r>
        <w:t>B.Tech in Computer Science Engineering - 2023</w:t>
      </w:r>
    </w:p>
    <w:p>
      <w:pPr>
        <w:pStyle w:val="Heading1"/>
      </w:pPr>
      <w:r>
        <w:t>Experience</w:t>
      </w:r>
    </w:p>
    <w:p>
      <w:r>
        <w:t>Python Developer with 2+ years of experience building web applications.</w:t>
      </w:r>
    </w:p>
    <w:p>
      <w:r>
        <w:t>Worked with Flask and MySQL for backend service architecture. Integrated Git version control and REST API endpoints.</w:t>
      </w:r>
    </w:p>
    <w:p>
      <w:pPr>
        <w:pStyle w:val="Heading1"/>
      </w:pPr>
      <w:r>
        <w:t>Technical Skills</w:t>
      </w:r>
    </w:p>
    <w:p>
      <w:r>
        <w:t>Python, Flask, MySQL, Git, HTML, CSS, JavaScript, REST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