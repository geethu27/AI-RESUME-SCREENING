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priya.sharma@example.com | +91 9123456789 | Pune, India</w:t>
      </w:r>
    </w:p>
    <w:p>
      <w:pPr>
        <w:pStyle w:val="Heading1"/>
      </w:pPr>
      <w:r>
        <w:t>Education</w:t>
      </w:r>
    </w:p>
    <w:p>
      <w:r>
        <w:t>B.Sc in Information Technology - 2024</w:t>
      </w:r>
    </w:p>
    <w:p>
      <w:pPr>
        <w:pStyle w:val="Heading1"/>
      </w:pPr>
      <w:r>
        <w:t>Experience</w:t>
      </w:r>
    </w:p>
    <w:p>
      <w:r>
        <w:t>Junior Frontend Developer with 0.5 years experience.</w:t>
      </w:r>
    </w:p>
    <w:p>
      <w:r>
        <w:t>Built responsive web layouts using React, HTML5, CSS3, JavaScript, and Git.</w:t>
      </w:r>
    </w:p>
    <w:p>
      <w:pPr>
        <w:pStyle w:val="Heading1"/>
      </w:pPr>
      <w:r>
        <w:t>Technical Skills</w:t>
      </w:r>
    </w:p>
    <w:p>
      <w:r>
        <w:t>React, JavaScript, HTML, CSS,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